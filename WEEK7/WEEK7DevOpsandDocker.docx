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4984" w:rsidRDefault="004030A5">
      <w:pPr>
        <w:pStyle w:val="Heading1"/>
      </w:pPr>
      <w:r>
        <w:t xml:space="preserve">DevOps and Docker </w:t>
      </w:r>
    </w:p>
    <w:p w:rsidR="00A64984" w:rsidRDefault="004030A5">
      <w:r>
        <w:rPr>
          <w:b/>
        </w:rPr>
        <w:t>What is DevOps?</w:t>
      </w:r>
      <w:r>
        <w:rPr>
          <w:b/>
        </w:rPr>
        <w:br/>
      </w:r>
      <w:r>
        <w:t>DevOps is a combination of Development and Operations. It helps teams build, test, deploy, and monitor software faster through collaboration and automation.</w:t>
      </w:r>
      <w:r>
        <w:br/>
      </w:r>
      <w:r>
        <w:br/>
      </w:r>
      <w:r>
        <w:rPr>
          <w:b/>
        </w:rPr>
        <w:t>DevOps Life Cycle:</w:t>
      </w:r>
      <w:r>
        <w:rPr>
          <w:b/>
        </w:rPr>
        <w:br/>
      </w:r>
      <w:r>
        <w:t>Plan -&gt; Code -&gt; Build -&gt; Test -&gt; Release -&gt; Deploy -&gt; Operate -&gt; Monitor</w:t>
      </w:r>
      <w:r>
        <w:br/>
      </w:r>
      <w:r>
        <w:br/>
      </w:r>
      <w:r>
        <w:rPr>
          <w:b/>
        </w:rPr>
        <w:t>Benefits:</w:t>
      </w:r>
      <w:r>
        <w:rPr>
          <w:b/>
        </w:rPr>
        <w:br/>
      </w:r>
    </w:p>
    <w:p w:rsidR="00A64984" w:rsidRDefault="004030A5">
      <w:pPr>
        <w:pStyle w:val="ListBullet"/>
      </w:pPr>
      <w:r>
        <w:t>Faster delivery</w:t>
      </w:r>
    </w:p>
    <w:p w:rsidR="00A64984" w:rsidRDefault="004030A5">
      <w:pPr>
        <w:pStyle w:val="ListBullet"/>
      </w:pPr>
      <w:r>
        <w:t>Automation</w:t>
      </w:r>
    </w:p>
    <w:p w:rsidR="00A64984" w:rsidRDefault="004030A5">
      <w:pPr>
        <w:pStyle w:val="ListBullet"/>
      </w:pPr>
      <w:r>
        <w:t>Better collaboration</w:t>
      </w:r>
    </w:p>
    <w:p w:rsidR="00A64984" w:rsidRDefault="004030A5">
      <w:pPr>
        <w:pStyle w:val="ListBullet"/>
      </w:pPr>
      <w:r>
        <w:t>Fewer errors</w:t>
      </w:r>
    </w:p>
    <w:p w:rsidR="00A64984" w:rsidRDefault="004030A5">
      <w:pPr>
        <w:pStyle w:val="ListBullet"/>
      </w:pPr>
      <w:r>
        <w:t>Reliable deployments</w:t>
      </w:r>
    </w:p>
    <w:p w:rsidR="00A64984" w:rsidRDefault="004030A5">
      <w:pPr>
        <w:pStyle w:val="Heading2"/>
      </w:pPr>
      <w:r>
        <w:t>Docker</w:t>
      </w:r>
    </w:p>
    <w:p w:rsidR="00A64984" w:rsidRDefault="004030A5">
      <w:r>
        <w:t>Docker is a containerization platform that packages an application with all its dependencies into a container so it runs the same everywhere.</w:t>
      </w:r>
    </w:p>
    <w:p w:rsidR="00A64984" w:rsidRDefault="004030A5">
      <w:pPr>
        <w:pStyle w:val="ListBullet"/>
      </w:pPr>
      <w:r>
        <w:t>Components:</w:t>
      </w:r>
    </w:p>
    <w:p w:rsidR="00A64984" w:rsidRDefault="004030A5">
      <w:pPr>
        <w:pStyle w:val="ListBullet2"/>
      </w:pPr>
      <w:r>
        <w:t>Docker Engine</w:t>
      </w:r>
    </w:p>
    <w:p w:rsidR="00A64984" w:rsidRDefault="004030A5">
      <w:pPr>
        <w:pStyle w:val="ListBullet2"/>
      </w:pPr>
      <w:r>
        <w:t>Docker Image</w:t>
      </w:r>
    </w:p>
    <w:p w:rsidR="00A64984" w:rsidRDefault="004030A5">
      <w:pPr>
        <w:pStyle w:val="ListBullet2"/>
      </w:pPr>
      <w:r>
        <w:t>Docker Container</w:t>
      </w:r>
    </w:p>
    <w:p w:rsidR="00A64984" w:rsidRDefault="004030A5">
      <w:pPr>
        <w:pStyle w:val="ListBullet2"/>
      </w:pPr>
      <w:r>
        <w:t>Dockerfile</w:t>
      </w:r>
    </w:p>
    <w:p w:rsidR="00A64984" w:rsidRDefault="004030A5">
      <w:pPr>
        <w:pStyle w:val="ListBullet2"/>
      </w:pPr>
      <w:r>
        <w:t>Docker Hub</w:t>
      </w:r>
    </w:p>
    <w:p w:rsidR="00A64984" w:rsidRDefault="004030A5">
      <w:pPr>
        <w:pStyle w:val="Heading2"/>
      </w:pPr>
      <w:r>
        <w:t>Common Docker Commands</w:t>
      </w:r>
    </w:p>
    <w:p w:rsidR="00A64984" w:rsidRDefault="004030A5">
      <w:pPr>
        <w:pStyle w:val="ListBullet"/>
      </w:pPr>
      <w:r>
        <w:t>docker --version</w:t>
      </w:r>
    </w:p>
    <w:p w:rsidR="00A64984" w:rsidRDefault="004030A5">
      <w:pPr>
        <w:pStyle w:val="ListBullet"/>
      </w:pPr>
      <w:r>
        <w:t>docker images</w:t>
      </w:r>
    </w:p>
    <w:p w:rsidR="00A64984" w:rsidRDefault="004030A5">
      <w:pPr>
        <w:pStyle w:val="ListBullet"/>
      </w:pPr>
      <w:r>
        <w:t>docker ps</w:t>
      </w:r>
    </w:p>
    <w:p w:rsidR="00A64984" w:rsidRDefault="004030A5">
      <w:pPr>
        <w:pStyle w:val="ListBullet"/>
      </w:pPr>
      <w:r>
        <w:t>docker ps -a</w:t>
      </w:r>
    </w:p>
    <w:p w:rsidR="00A64984" w:rsidRDefault="004030A5">
      <w:pPr>
        <w:pStyle w:val="ListBullet"/>
      </w:pPr>
      <w:r>
        <w:t>docker build -t myapp .</w:t>
      </w:r>
    </w:p>
    <w:p w:rsidR="00A64984" w:rsidRDefault="004030A5">
      <w:pPr>
        <w:pStyle w:val="ListBullet"/>
      </w:pPr>
      <w:r>
        <w:t>docker run myapp</w:t>
      </w:r>
    </w:p>
    <w:p w:rsidR="00A64984" w:rsidRDefault="004030A5">
      <w:pPr>
        <w:pStyle w:val="ListBullet"/>
      </w:pPr>
      <w:r>
        <w:t>docker stop &lt;container-id&gt;</w:t>
      </w:r>
    </w:p>
    <w:p w:rsidR="00A64984" w:rsidRDefault="004030A5">
      <w:pPr>
        <w:pStyle w:val="ListBullet"/>
      </w:pPr>
      <w:r>
        <w:t>docker rm &lt;container-id&gt;</w:t>
      </w:r>
    </w:p>
    <w:p w:rsidR="00A64984" w:rsidRDefault="004030A5">
      <w:pPr>
        <w:pStyle w:val="ListBullet"/>
      </w:pPr>
      <w:r>
        <w:t>docker rmi &lt;image-id&gt;</w:t>
      </w:r>
    </w:p>
    <w:p w:rsidR="00A64984" w:rsidRDefault="004030A5">
      <w:pPr>
        <w:pStyle w:val="Heading2"/>
      </w:pPr>
      <w:r>
        <w:t>One Line Que-Ans</w:t>
      </w:r>
    </w:p>
    <w:p w:rsidR="00A64984" w:rsidRDefault="004030A5">
      <w:pPr>
        <w:pStyle w:val="ListBullet"/>
      </w:pPr>
      <w:r>
        <w:t>What is DevOps?</w:t>
      </w:r>
    </w:p>
    <w:p w:rsidR="00A64984" w:rsidRDefault="004030A5">
      <w:r>
        <w:lastRenderedPageBreak/>
        <w:t>Combination of Development and Operations to automate software delivery.</w:t>
      </w:r>
    </w:p>
    <w:p w:rsidR="00A64984" w:rsidRDefault="004030A5">
      <w:pPr>
        <w:pStyle w:val="ListBullet"/>
      </w:pPr>
      <w:r>
        <w:t>What is Docker?</w:t>
      </w:r>
    </w:p>
    <w:p w:rsidR="00A64984" w:rsidRDefault="004030A5">
      <w:r>
        <w:t>A containerization platform.</w:t>
      </w:r>
    </w:p>
    <w:p w:rsidR="00A64984" w:rsidRDefault="004030A5">
      <w:pPr>
        <w:pStyle w:val="ListBullet"/>
      </w:pPr>
      <w:r>
        <w:t>What is Docker Image?</w:t>
      </w:r>
    </w:p>
    <w:p w:rsidR="00A64984" w:rsidRDefault="004030A5">
      <w:r>
        <w:t>Read-only template for containers.</w:t>
      </w:r>
    </w:p>
    <w:p w:rsidR="00A64984" w:rsidRDefault="004030A5">
      <w:pPr>
        <w:pStyle w:val="ListBullet"/>
      </w:pPr>
      <w:r>
        <w:t>What is Docker Container?</w:t>
      </w:r>
    </w:p>
    <w:p w:rsidR="00A64984" w:rsidRDefault="004030A5">
      <w:r>
        <w:t>Running instance of an image.</w:t>
      </w:r>
    </w:p>
    <w:p w:rsidR="00A64984" w:rsidRDefault="004030A5">
      <w:pPr>
        <w:pStyle w:val="ListBullet"/>
      </w:pPr>
      <w:r>
        <w:t>What is Dockerfile?</w:t>
      </w:r>
    </w:p>
    <w:p w:rsidR="00A64984" w:rsidRDefault="004030A5">
      <w:r>
        <w:t>File with instructions to build an image.</w:t>
      </w:r>
    </w:p>
    <w:p w:rsidR="004030A5" w:rsidRDefault="004030A5"/>
    <w:p w:rsidR="004030A5" w:rsidRDefault="004030A5" w:rsidP="004030A5">
      <w:pPr>
        <w:pStyle w:val="Heading2"/>
      </w:pPr>
      <w:r w:rsidRPr="004030A5">
        <w:t xml:space="preserve"> </w:t>
      </w:r>
      <w:r>
        <w:t>Explanation</w:t>
      </w:r>
    </w:p>
    <w:p w:rsidR="004030A5" w:rsidRDefault="004030A5">
      <w:r>
        <w:t>DevOps is a software development approach that combines Development and Operations to automate building, testing, deployment, and monitoring of applications. Docker is a containerization platform that packages an application with all its dependencies into a container, so it runs the same on any system. In a DevOps pipeline, Docker helps create consistent deployment environments and speeds up application delivery</w:t>
      </w:r>
    </w:p>
    <w:p w:rsidR="00A10AB3" w:rsidRDefault="00A10AB3"/>
    <w:p w:rsidR="00A10AB3" w:rsidRDefault="00A10AB3" w:rsidP="00A10AB3">
      <w:pPr>
        <w:pStyle w:val="HeaderChar"/>
        <w:shd w:val="clear" w:color="auto" w:fill="0D1117"/>
        <w:spacing w:after="240"/>
        <w:rPr>
          <w:b/>
          <w:sz w:val="32"/>
        </w:rPr>
      </w:pPr>
      <w:r>
        <w:rPr>
          <w:b/>
          <w:sz w:val="32"/>
        </w:rPr>
        <w:t>Keshav Sharma</w:t>
      </w:r>
    </w:p>
    <w:p w:rsidR="00A10AB3" w:rsidRDefault="00A10AB3" w:rsidP="00A10AB3">
      <w:pPr>
        <w:pStyle w:val="NormalWeb"/>
        <w:shd w:val="clear" w:color="auto" w:fill="0D1117"/>
        <w:spacing w:before="0" w:beforeAutospacing="0" w:after="240" w:afterAutospacing="0"/>
        <w:rPr>
          <w:rFonts w:ascii="Segoe UI" w:hAnsi="Segoe UI" w:cs="Segoe UI"/>
          <w:color w:val="F0F6FC"/>
        </w:rPr>
      </w:pPr>
      <w:proofErr w:type="spellStart"/>
      <w:proofErr w:type="gramStart"/>
      <w:r>
        <w:rPr>
          <w:rFonts w:ascii="Segoe UI" w:hAnsi="Segoe UI" w:cs="Segoe UI"/>
          <w:color w:val="F0F6FC"/>
        </w:rPr>
        <w:t>B.Tech</w:t>
      </w:r>
      <w:proofErr w:type="spellEnd"/>
      <w:proofErr w:type="gramEnd"/>
      <w:r>
        <w:rPr>
          <w:rFonts w:ascii="Segoe UI" w:hAnsi="Segoe UI" w:cs="Segoe UI"/>
          <w:color w:val="F0F6FC"/>
        </w:rPr>
        <w:t xml:space="preserve"> CSE Student</w:t>
      </w:r>
      <w:r>
        <w:rPr>
          <w:rFonts w:ascii="Segoe UI" w:hAnsi="Segoe UI" w:cs="Segoe UI"/>
          <w:color w:val="F0F6FC"/>
        </w:rPr>
        <w:br/>
        <w:t>GLA</w:t>
      </w:r>
      <w:bookmarkStart w:id="0" w:name="_GoBack"/>
      <w:bookmarkEnd w:id="0"/>
      <w:r>
        <w:rPr>
          <w:rFonts w:ascii="Segoe UI" w:hAnsi="Segoe UI" w:cs="Segoe UI"/>
          <w:color w:val="F0F6FC"/>
        </w:rPr>
        <w:t xml:space="preserve"> University, Mathura</w:t>
      </w:r>
    </w:p>
    <w:p w:rsidR="00A10AB3" w:rsidRDefault="00A10AB3" w:rsidP="00A10AB3">
      <w:pPr>
        <w:pStyle w:val="HeaderChar"/>
        <w:shd w:val="clear" w:color="auto" w:fill="0D1117"/>
        <w:spacing w:after="240"/>
        <w:rPr>
          <w:rFonts w:ascii="Segoe UI" w:hAnsi="Segoe UI" w:cs="Segoe UI"/>
          <w:color w:val="F0F6FC"/>
        </w:rPr>
      </w:pPr>
    </w:p>
    <w:p w:rsidR="004030A5" w:rsidRDefault="004030A5"/>
    <w:sectPr w:rsidR="004030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30A5"/>
    <w:rsid w:val="005D4295"/>
    <w:rsid w:val="00A10AB3"/>
    <w:rsid w:val="00A64984"/>
    <w:rsid w:val="00AA1D8D"/>
    <w:rsid w:val="00B47730"/>
    <w:rsid w:val="00CB0664"/>
    <w:rsid w:val="00FA4C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7E2E23"/>
  <w14:defaultImageDpi w14:val="300"/>
  <w15:docId w15:val="{BE9B06E9-D1D7-42CE-A6CD-73BFCAF31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030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71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4ACCD3-6777-4532-9A81-39297F8EE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KESHAV SHARMA</cp:lastModifiedBy>
  <cp:revision>2</cp:revision>
  <dcterms:created xsi:type="dcterms:W3CDTF">2026-07-29T05:34:00Z</dcterms:created>
  <dcterms:modified xsi:type="dcterms:W3CDTF">2026-07-29T05:34:00Z</dcterms:modified>
  <cp:category/>
</cp:coreProperties>
</file>